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 w:after="120"/>
        <w:jc w:val="center"/>
      </w:pPr>
      <w:r>
        <w:rPr>
          <w:rFonts w:ascii="方正小标宋简体" w:hAnsi="方正小标宋简体" w:eastAsia="方正小标宋简体"/>
          <w:b/>
          <w:color w:val="000080"/>
          <w:sz w:val="44"/>
        </w:rPr>
        <w:t>Padding 测试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这是一个测试代码块内边距的示例。</w:t>
      </w:r>
    </w:p>
    <w:p>
      <w:pPr>
        <w:pStyle w:val="Heading2"/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代码块示例</w:t>
      </w:r>
    </w:p>
    <w:p>
      <w:pPr>
        <w:shd w:fill="F6F8FA"/>
        <w:spacing w:line="360" w:lineRule="auto" w:before="120" w:after="120"/>
      </w:pPr>
      <w:r>
        <w:rPr>
          <w:rFonts w:ascii=" 宋体" w:hAnsi=" 宋体" w:eastAsia=" 宋体"/>
          <w:b/>
          <w:color w:val="24292E"/>
          <w:sz w:val="28"/>
        </w:rPr>
        <w:t xml:space="preserve"> def test():</w:t>
        <w:br/>
        <w:t xml:space="preserve">     print("测试 padding 效果")</w:t>
        <w:br/>
        <w:t xml:space="preserve">     return True</w:t>
        <w:br/>
        <w:t xml:space="preserve"> 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正常段落文字，用于对比查看代码块的缩进效果。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