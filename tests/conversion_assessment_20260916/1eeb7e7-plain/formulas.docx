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2026-09-16T04:13:35Z</dcterms:created>
  <dcterms:modified xsi:type="dcterms:W3CDTF">2026-09-16T04:13:35Z</dcterms:modified>
  <cp:category/>
</cp:coreProperties>
</file>