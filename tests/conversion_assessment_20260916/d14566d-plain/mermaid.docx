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w:t>
      </w:r>
    </w:p>
    <w:p>
      <w:pPr>
        <w:keepNext w:val="0"/>
        <w:keepLines/>
        <w:pageBreakBefore w:val="0"/>
        <w:widowControl w:val="0"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1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四、分类分层帮扶的落地执行策略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1</TotalTime>
  <Pages>1</Pages>
  <Words>98</Words>
  <Characters>109</Characters>
  <Application>Microsoft Macintosh Word</Application>
  <DocSecurity>0</DocSecurity>
  <Lines>2</Lines>
  <Paragraphs>2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false</LinksUpToDate>
  <CharactersWithSpaces>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dc:title>
  <dc:subject/>
  <dc:creator>zhangqijin</dc:creator>
  <cp:keywords>[]</cp:keywords>
  <dc:description/>
  <cp:lastModifiedBy>zhangqijin</cp:lastModifiedBy>
  <cp:revision>1</cp:revision>
  <dcterms:created xsi:type="dcterms:W3CDTF">2026-09-16T04:13:30Z</dcterms:created>
  <dcterms:modified xsi:type="dcterms:W3CDTF">2026-09-16T04:13:30Z</dcterms:modified>
  <cp:category/>
</cp:coreProperties>
</file>