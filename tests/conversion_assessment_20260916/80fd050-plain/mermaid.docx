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0"/>
        <w:ind w:firstLine="560"/>
        <w:jc w:val="both"/>
      </w:pPr>
      <w:r>
        <w:rPr>
          <w:rFonts w:ascii="仿宋" w:hAnsi="仿宋" w:eastAsia="仿宋"/>
          <w:sz w:val="28"/>
        </w:rPr>
        <w:t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w:t>
      </w:r>
    </w:p>
    <w:p>
      <w:pPr>
        <w:keepNext w:val="0"/>
        <w:keepLines/>
        <w:pageBreakBefore w:val="0"/>
        <w:widowControl w:val="0"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029200" cy="5311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31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120"/>
        <w:ind w:firstLine="640"/>
        <w:jc w:val="left"/>
      </w:pPr>
      <w:r>
        <w:rPr>
          <w:rFonts w:ascii="黑体" w:hAnsi="黑体" w:eastAsia="黑体"/>
          <w:b/>
          <w:color w:val="000000"/>
          <w:sz w:val="32"/>
        </w:rPr>
        <w:t>四、分类分层帮扶的落地执行策略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1</TotalTime>
  <Pages>1</Pages>
  <Words>98</Words>
  <Characters>109</Characters>
  <Application>Microsoft Macintosh Word</Application>
  <DocSecurity>0</DocSecurity>
  <Lines>2</Lines>
  <Paragraphs>2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false</LinksUpToDate>
  <CharactersWithSpaces>110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时，建立案例库，定期提炼典型经验，形成标准化操作手册。对于共性问题，开展专题培训，提升团队整体能力。通过持续改进，不断提升个性化帮扶的质量与效果，满足武穴市困难群众日益增长的多元化需求。</dc:title>
  <dc:subject/>
  <dc:creator>zhangqijin</dc:creator>
  <cp:keywords>[]</cp:keywords>
  <dc:description/>
  <cp:lastModifiedBy>zhangqijin</cp:lastModifiedBy>
  <cp:revision>1</cp:revision>
  <dcterms:created xsi:type="dcterms:W3CDTF">2026-09-16T04:13:33Z</dcterms:created>
  <dcterms:modified xsi:type="dcterms:W3CDTF">2026-09-16T04:13:33Z</dcterms:modified>
  <cp:category/>
</cp:coreProperties>
</file>