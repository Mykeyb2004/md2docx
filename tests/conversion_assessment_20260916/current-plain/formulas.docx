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120"/>
        <w:jc w:val="center"/>
      </w:pPr>
      <w:r>
        <w:rPr>
          <w:rFonts w:ascii="方正小标宋简体" w:hAnsi="方正小标宋简体" w:eastAsia="方正小标宋简体"/>
          <w:b/>
          <w:color w:val="000000"/>
          <w:sz w:val="44"/>
        </w:rPr>
        <w:t>可编辑公式验收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 xml:space="preserve">行内公式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ascii="仿宋" w:hAnsi="仿宋" w:eastAsia="仿宋"/>
          <w:sz w:val="28"/>
        </w:rPr>
        <w:t xml:space="preserve"> 与行内分式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rPr>
          <w:rFonts w:ascii="仿宋" w:hAnsi="仿宋" w:eastAsia="仿宋"/>
          <w:sz w:val="28"/>
        </w:rPr>
        <w:t>。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e>
                  </m:d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</m:num>
            <m:den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1</TotalTime>
  <Pages>1</Pages>
  <Words>16</Words>
  <Characters>17</Characters>
  <Application>Microsoft Macintosh Word</Application>
  <DocSecurity>0</DocSecurity>
  <Lines>2</Lines>
  <Paragraphs>2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false</LinksUpToDate>
  <CharactersWithSpaces>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可编辑公式验收</dc:title>
  <dc:subject/>
  <dc:creator>zhangqijin</dc:creator>
  <cp:keywords>[]</cp:keywords>
  <dc:description/>
  <cp:lastModifiedBy>zhangqijin</cp:lastModifiedBy>
  <cp:revision>1</cp:revision>
  <dcterms:created xsi:type="dcterms:W3CDTF">2026-09-16T04:15:01Z</dcterms:created>
  <dcterms:modified xsi:type="dcterms:W3CDTF">2026-09-16T04:15:01Z</dcterms:modified>
  <cp:category/>
</cp:coreProperties>
</file>