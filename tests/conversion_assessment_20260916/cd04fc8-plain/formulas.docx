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w:r>
        <w:drawing>
          <wp:inline xmlns:a="http://schemas.openxmlformats.org/drawingml/2006/main" xmlns:pic="http://schemas.openxmlformats.org/drawingml/2006/picture">
            <wp:extent cx="390378" cy="1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378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仿宋" w:hAnsi="仿宋" w:eastAsia="仿宋"/>
          <w:sz w:val="28"/>
        </w:rPr>
        <w:t xml:space="preserve"> 与行内分式 </w:t>
      </w:r>
      <w:r>
        <w:drawing>
          <wp:inline xmlns:a="http://schemas.openxmlformats.org/drawingml/2006/main" xmlns:pic="http://schemas.openxmlformats.org/drawingml/2006/picture">
            <wp:extent cx="76357" cy="137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7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154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54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13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679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7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F6F8FA"/>
        <w:spacing w:line="360" w:lineRule="auto" w:before="120" w:after="120"/>
      </w:pPr>
      <w:r>
        <w:rPr>
          <w:rFonts w:ascii=" 宋体" w:hAnsi=" 宋体" w:eastAsia=" 宋体"/>
          <w:b/>
          <w:color w:val="24292E"/>
          <w:sz w:val="28"/>
        </w:rPr>
        <w:t xml:space="preserve"> n = \frac{Z^2 p(1-p)}{E^2}</w:t>
        <w:br/>
        <w:t xml:space="preserve"> 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