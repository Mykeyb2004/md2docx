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w:t>
      </w:r>
    </w:p>
    <w:p>
      <w:pPr>
        <w:keepNext w:val="0"/>
        <w:keepLines/>
        <w:pageBreakBefore w:val="0"/>
        <w:widowControl w:val="0"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5311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11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四、分类分层帮扶的落地执行策略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