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pageBreakBefore w:val="0"/>
        <w:spacing w:before="0" w:after="480" w:line="360" w:lineRule="auto"/>
        <w:ind w:left="0" w:right="0" w:firstLine="0"/>
        <w:jc w:val="center"/>
        <w:outlineLvl w:val="9"/>
      </w:pPr>
      <w:r>
        <w:rPr>
          <w:rFonts w:ascii="黑体" w:hAnsi="黑体" w:eastAsia="黑体"/>
          <w:b/>
          <w:color w:val="000000"/>
          <w:sz w:val="44"/>
        </w:rPr>
        <w:t>1. 二级标题具体内容</w:t>
      </w:r>
    </w:p>
    <w:tbl>
      <w:tblPr>
        <w:tblW w:type="dxa" w:w="8312"/>
        <w:jc w:val="center"/>
        <w:tblBorders>
          <w:top w:val="double" w:sz="6" w:color="000000"/>
          <w:left w:val="double" w:sz="6" w:color="000000"/>
          <w:bottom w:val="double" w:sz="6" w:color="000000"/>
          <w:right w:val="double" w:sz="6" w:color="000000"/>
          <w:insideH w:val="nil" w:sz="6" w:color="000000"/>
          <w:insideV w:val="nil" w:sz="6" w:color="000000"/>
        </w:tblBorders>
        <w:tblLayout w:type="fixed"/>
        <w:tblLook w:firstColumn="1" w:firstRow="1" w:lastColumn="0" w:lastRow="0" w:noHBand="0" w:noVBand="1" w:val="04A0"/>
      </w:tblPr>
      <w:tblGrid>
        <w:gridCol w:w="8312"/>
      </w:tblGrid>
      <w:tr>
        <w:trPr>
          <w:trHeight w:val="11446" w:hRule="atLeast"/>
        </w:trPr>
        <w:tc>
          <w:tcPr>
            <w:tcW w:type="dxa" w:w="8312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>
            <w:pPr>
              <w:keepNext/>
              <w:keepLines/>
              <w:pageBreakBefore w:val="0"/>
              <w:spacing w:before="0" w:after="160" w:line="360" w:lineRule="auto"/>
              <w:ind w:left="0" w:right="0" w:firstLine="0"/>
              <w:jc w:val="center"/>
              <w:outlineLvl w:val="9"/>
            </w:pPr>
            <w:hyperlink w:anchor="_md2docx_index_0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1.1 标题文本</w:t>
              </w:r>
            </w:hyperlink>
          </w:p>
          <w:p>
            <w:pPr>
              <w:keepNext w:val="0"/>
              <w:keepLines/>
              <w:pageBreakBefore w:val="0"/>
              <w:spacing w:before="0" w:after="160" w:line="360" w:lineRule="auto"/>
              <w:ind w:left="0" w:right="0" w:firstLine="0"/>
              <w:jc w:val="center"/>
              <w:outlineLvl w:val="9"/>
            </w:pPr>
            <w:hyperlink w:anchor="_md2docx_index_1" w:history="1">
              <w:r>
                <w:rPr>
                  <w:rFonts w:ascii="仿宋" w:hAnsi="仿宋" w:eastAsia="仿宋"/>
                  <w:b w:val="0"/>
                  <w:i w:val="0"/>
                  <w:color w:val="000000"/>
                  <w:sz w:val="32"/>
                </w:rPr>
                <w:t>1.1.1 标题文本</w:t>
              </w:r>
            </w:hyperlink>
          </w:p>
          <w:p>
            <w:pPr>
              <w:keepNext w:val="0"/>
              <w:keepLines/>
              <w:pageBreakBefore w:val="0"/>
              <w:spacing w:before="0" w:after="160" w:line="360" w:lineRule="auto"/>
              <w:ind w:left="0" w:right="0" w:firstLine="0"/>
              <w:jc w:val="center"/>
              <w:outlineLvl w:val="9"/>
            </w:pPr>
            <w:hyperlink w:anchor="_md2docx_index_2" w:history="1">
              <w:r>
                <w:rPr>
                  <w:rFonts w:ascii="仿宋" w:hAnsi="仿宋" w:eastAsia="仿宋"/>
                  <w:b w:val="0"/>
                  <w:i w:val="0"/>
                  <w:color w:val="000000"/>
                  <w:sz w:val="32"/>
                </w:rPr>
                <w:t>1.1.2 标题文本</w:t>
              </w:r>
            </w:hyperlink>
          </w:p>
          <w:p>
            <w:pPr>
              <w:keepNext w:val="0"/>
              <w:keepLines/>
              <w:pageBreakBefore w:val="0"/>
              <w:spacing w:before="0" w:after="160" w:line="360" w:lineRule="auto"/>
              <w:ind w:left="0" w:right="0" w:firstLine="0"/>
              <w:jc w:val="center"/>
              <w:outlineLvl w:val="9"/>
            </w:pPr>
            <w:hyperlink w:anchor="_md2docx_index_3" w:history="1">
              <w:r>
                <w:rPr>
                  <w:rFonts w:ascii="仿宋" w:hAnsi="仿宋" w:eastAsia="仿宋"/>
                  <w:b w:val="0"/>
                  <w:i w:val="0"/>
                  <w:color w:val="000000"/>
                  <w:sz w:val="32"/>
                </w:rPr>
                <w:t>1.1.3 标题文本</w:t>
              </w:r>
            </w:hyperlink>
          </w:p>
          <w:p>
            <w:pPr>
              <w:keepNext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4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1.2 标题文本</w:t>
              </w:r>
            </w:hyperlink>
          </w:p>
          <w:p>
            <w:pPr>
              <w:keepNext w:val="0"/>
              <w:keepLines/>
              <w:pageBreakBefore w:val="0"/>
              <w:spacing w:before="0" w:after="160" w:line="360" w:lineRule="auto"/>
              <w:ind w:left="0" w:right="0" w:firstLine="0"/>
              <w:jc w:val="center"/>
              <w:outlineLvl w:val="9"/>
            </w:pPr>
            <w:hyperlink w:anchor="_md2docx_index_5" w:history="1">
              <w:r>
                <w:rPr>
                  <w:rFonts w:ascii="仿宋" w:hAnsi="仿宋" w:eastAsia="仿宋"/>
                  <w:b w:val="0"/>
                  <w:i w:val="0"/>
                  <w:color w:val="000000"/>
                  <w:sz w:val="32"/>
                </w:rPr>
                <w:t>1.2.1 标题文本</w:t>
              </w:r>
            </w:hyperlink>
          </w:p>
          <w:p>
            <w:pPr>
              <w:keepNext w:val="0"/>
              <w:keepLines/>
              <w:pageBreakBefore w:val="0"/>
              <w:spacing w:before="0" w:after="160" w:line="360" w:lineRule="auto"/>
              <w:ind w:left="0" w:right="0" w:firstLine="0"/>
              <w:jc w:val="center"/>
              <w:outlineLvl w:val="9"/>
            </w:pPr>
            <w:hyperlink w:anchor="_md2docx_index_6" w:history="1">
              <w:r>
                <w:rPr>
                  <w:rFonts w:ascii="仿宋" w:hAnsi="仿宋" w:eastAsia="仿宋"/>
                  <w:b w:val="0"/>
                  <w:i w:val="0"/>
                  <w:color w:val="000000"/>
                  <w:sz w:val="32"/>
                </w:rPr>
                <w:t>1.2.2 标题文本</w:t>
              </w:r>
            </w:hyperlink>
          </w:p>
          <w:p>
            <w:pPr>
              <w:keepNext w:val="0"/>
              <w:keepLines/>
              <w:pageBreakBefore w:val="0"/>
              <w:spacing w:before="0" w:after="160" w:line="360" w:lineRule="auto"/>
              <w:ind w:left="0" w:right="0" w:firstLine="0"/>
              <w:jc w:val="center"/>
              <w:outlineLvl w:val="9"/>
            </w:pPr>
            <w:hyperlink w:anchor="_md2docx_index_7" w:history="1">
              <w:r>
                <w:rPr>
                  <w:rFonts w:ascii="仿宋" w:hAnsi="仿宋" w:eastAsia="仿宋"/>
                  <w:b w:val="0"/>
                  <w:i w:val="0"/>
                  <w:color w:val="000000"/>
                  <w:sz w:val="32"/>
                </w:rPr>
                <w:t>1.2.3 标题文本</w:t>
              </w:r>
            </w:hyperlink>
          </w:p>
        </w:tc>
      </w:tr>
    </w:tbl>
    <w:p>
      <w:pPr>
        <w:pStyle w:val="Heading2"/>
        <w:pageBreakBefore/>
        <w:spacing w:before="120" w:after="120"/>
        <w:ind w:firstLine="640"/>
        <w:jc w:val="left"/>
      </w:pPr>
      <w:r>
        <w:rPr>
          <w:rFonts w:ascii="黑体" w:hAnsi="黑体" w:eastAsia="黑体"/>
          <w:b/>
          <w:color w:val="000000"/>
          <w:sz w:val="32"/>
        </w:rPr>
        <w:t>1. 二级标题具体内容</w:t>
      </w:r>
    </w:p>
    <w:p>
      <w:pPr>
        <w:pStyle w:val="Heading3"/>
        <w:spacing w:before="120" w:after="120"/>
        <w:ind w:firstLine="640"/>
        <w:jc w:val="left"/>
      </w:pPr>
      <w:bookmarkStart w:id="0" w:name="_md2docx_index_0"/>
      <w:r>
        <w:rPr>
          <w:rFonts w:ascii="楷体" w:hAnsi="楷体" w:eastAsia="楷体"/>
          <w:b/>
          <w:color w:val="000000"/>
          <w:sz w:val="32"/>
        </w:rPr>
        <w:t>1.1 标题文本</w:t>
      </w:r>
      <w:bookmarkEnd w:id="0"/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三级标题正文。</w:t>
      </w:r>
    </w:p>
    <w:p>
      <w:pPr>
        <w:pStyle w:val="Heading4"/>
        <w:spacing w:before="60" w:after="60"/>
        <w:ind w:firstLine="560"/>
        <w:jc w:val="left"/>
      </w:pPr>
      <w:bookmarkStart w:id="1" w:name="_md2docx_index_1"/>
      <w:r>
        <w:rPr>
          <w:rFonts w:ascii="仿宋" w:hAnsi="仿宋" w:eastAsia="仿宋"/>
          <w:b/>
          <w:i w:val="0"/>
          <w:color w:val="000000"/>
          <w:sz w:val="28"/>
        </w:rPr>
        <w:t>1.1.1 标题文本</w:t>
      </w:r>
      <w:bookmarkEnd w:id="1"/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四级标题正文。</w:t>
      </w:r>
    </w:p>
    <w:p>
      <w:pPr>
        <w:pStyle w:val="Heading4"/>
        <w:spacing w:before="60" w:after="60"/>
        <w:ind w:firstLine="560"/>
        <w:jc w:val="left"/>
      </w:pPr>
      <w:bookmarkStart w:id="2" w:name="_md2docx_index_2"/>
      <w:r>
        <w:rPr>
          <w:rFonts w:ascii="仿宋" w:hAnsi="仿宋" w:eastAsia="仿宋"/>
          <w:b/>
          <w:i w:val="0"/>
          <w:color w:val="000000"/>
          <w:sz w:val="28"/>
        </w:rPr>
        <w:t>1.1.2 标题文本</w:t>
      </w:r>
      <w:bookmarkEnd w:id="2"/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四级标题正文。</w:t>
      </w:r>
    </w:p>
    <w:p>
      <w:pPr>
        <w:pStyle w:val="Heading4"/>
        <w:spacing w:before="60" w:after="60"/>
        <w:ind w:firstLine="560"/>
        <w:jc w:val="left"/>
      </w:pPr>
      <w:bookmarkStart w:id="3" w:name="_md2docx_index_3"/>
      <w:r>
        <w:rPr>
          <w:rFonts w:ascii="仿宋" w:hAnsi="仿宋" w:eastAsia="仿宋"/>
          <w:b/>
          <w:i w:val="0"/>
          <w:color w:val="000000"/>
          <w:sz w:val="28"/>
        </w:rPr>
        <w:t>1.1.3 标题文本</w:t>
      </w:r>
      <w:bookmarkEnd w:id="3"/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四级标题正文。</w:t>
      </w:r>
    </w:p>
    <w:p>
      <w:pPr>
        <w:pStyle w:val="Heading3"/>
        <w:spacing w:before="120" w:after="120"/>
        <w:ind w:firstLine="640"/>
        <w:jc w:val="left"/>
      </w:pPr>
      <w:bookmarkStart w:id="4" w:name="_md2docx_index_4"/>
      <w:r>
        <w:rPr>
          <w:rFonts w:ascii="楷体" w:hAnsi="楷体" w:eastAsia="楷体"/>
          <w:b/>
          <w:color w:val="000000"/>
          <w:sz w:val="32"/>
        </w:rPr>
        <w:t>1.2 标题文本</w:t>
      </w:r>
      <w:bookmarkEnd w:id="4"/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三级标题正文。</w:t>
      </w:r>
    </w:p>
    <w:p>
      <w:pPr>
        <w:pStyle w:val="Heading4"/>
        <w:spacing w:before="60" w:after="60"/>
        <w:ind w:firstLine="560"/>
        <w:jc w:val="left"/>
      </w:pPr>
      <w:bookmarkStart w:id="5" w:name="_md2docx_index_5"/>
      <w:r>
        <w:rPr>
          <w:rFonts w:ascii="仿宋" w:hAnsi="仿宋" w:eastAsia="仿宋"/>
          <w:b/>
          <w:i w:val="0"/>
          <w:color w:val="000000"/>
          <w:sz w:val="28"/>
        </w:rPr>
        <w:t>1.2.1 标题文本</w:t>
      </w:r>
      <w:bookmarkEnd w:id="5"/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四级标题正文。</w:t>
      </w:r>
    </w:p>
    <w:p>
      <w:pPr>
        <w:pStyle w:val="Heading4"/>
        <w:spacing w:before="60" w:after="60"/>
        <w:ind w:firstLine="560"/>
        <w:jc w:val="left"/>
      </w:pPr>
      <w:bookmarkStart w:id="6" w:name="_md2docx_index_6"/>
      <w:r>
        <w:rPr>
          <w:rFonts w:ascii="仿宋" w:hAnsi="仿宋" w:eastAsia="仿宋"/>
          <w:b/>
          <w:i w:val="0"/>
          <w:color w:val="000000"/>
          <w:sz w:val="28"/>
        </w:rPr>
        <w:t>1.2.2 标题文本</w:t>
      </w:r>
      <w:bookmarkEnd w:id="6"/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四级标题正文。</w:t>
      </w:r>
    </w:p>
    <w:p>
      <w:pPr>
        <w:pStyle w:val="Heading4"/>
        <w:spacing w:before="60" w:after="60"/>
        <w:ind w:firstLine="560"/>
        <w:jc w:val="left"/>
      </w:pPr>
      <w:bookmarkStart w:id="7" w:name="_md2docx_index_7"/>
      <w:r>
        <w:rPr>
          <w:rFonts w:ascii="仿宋" w:hAnsi="仿宋" w:eastAsia="仿宋"/>
          <w:b/>
          <w:i w:val="0"/>
          <w:color w:val="000000"/>
          <w:sz w:val="28"/>
        </w:rPr>
        <w:t>1.2.3 标题文本</w:t>
      </w:r>
      <w:bookmarkEnd w:id="7"/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四级标题正文。</w:t>
      </w:r>
    </w:p>
    <w:p>
      <w:pPr>
        <w:keepNext w:val="0"/>
        <w:keepLines/>
        <w:pageBreakBefore/>
        <w:spacing w:before="0" w:after="480" w:line="360" w:lineRule="auto"/>
        <w:ind w:left="0" w:right="0" w:firstLine="0"/>
        <w:jc w:val="center"/>
        <w:outlineLvl w:val="9"/>
      </w:pPr>
      <w:r>
        <w:rPr>
          <w:rFonts w:ascii="黑体" w:hAnsi="黑体" w:eastAsia="黑体"/>
          <w:b/>
          <w:color w:val="000000"/>
          <w:sz w:val="44"/>
        </w:rPr>
        <w:t>2. 没有下级标题</w:t>
      </w:r>
    </w:p>
    <w:p>
      <w:pPr>
        <w:pStyle w:val="Heading2"/>
        <w:pageBreakBefore/>
        <w:spacing w:before="120" w:after="120"/>
        <w:ind w:firstLine="640"/>
        <w:jc w:val="left"/>
      </w:pPr>
      <w:r>
        <w:rPr>
          <w:rFonts w:ascii="黑体" w:hAnsi="黑体" w:eastAsia="黑体"/>
          <w:b/>
          <w:color w:val="000000"/>
          <w:sz w:val="32"/>
        </w:rPr>
        <w:t>2. 没有下级标题</w:t>
      </w:r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本节只有正文。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ns1="http://schemas.openxmlformats.org/officeDocument/2006/docPropsVTypes">
  <Template>Normal.dotm</Template>
  <TotalTime>1</TotalTime>
  <Pages>1</Pages>
  <Words>194</Words>
  <Characters>235</Characters>
  <Application>Microsoft Macintosh Word</Application>
  <DocSecurity>0</DocSecurity>
  <Lines>22</Lines>
  <Paragraphs>22</Paragraphs>
  <ScaleCrop>false</ScaleCrop>
  <HeadingPairs>
    <ns1:vector size="2" baseType="variant">
      <ns1:variant>
        <ns1:lpstr>Title</ns1:lpstr>
      </ns1:variant>
      <ns1:variant>
        <ns1:i4>1</ns1:i4>
      </ns1:variant>
    </ns1:vector>
  </HeadingPairs>
  <TitlesOfParts>
    <ns1:vector size="1" baseType="lpstr">
      <ns1:lpstr/>
    </ns1:vector>
  </TitlesOfParts>
  <Manager/>
  <Company/>
  <LinksUpToDate>false</LinksUpToDate>
  <CharactersWithSpaces>283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 二级标题具体内容</dc:title>
  <dc:subject/>
  <dc:creator>zhangqijin</dc:creator>
  <cp:keywords/>
  <dc:description/>
  <cp:lastModifiedBy>zhangqijin</cp:lastModifiedBy>
  <cp:revision>1</cp:revision>
  <dcterms:created xsi:type="dcterms:W3CDTF">2026-09-17T02:43:54Z</dcterms:created>
  <dcterms:modified xsi:type="dcterms:W3CDTF">2026-09-17T02:43:54Z</dcterms:modified>
  <cp:category/>
</cp:coreProperties>
</file>